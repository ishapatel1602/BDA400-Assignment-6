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BDA400</w:t>
        <w:br/>
        <w:t>Data Science Tools and Techniques</w:t>
      </w:r>
    </w:p>
    <w:p>
      <w:pPr>
        <w:jc w:val="center"/>
      </w:pPr>
      <w:r>
        <w:rPr>
          <w:b/>
          <w:sz w:val="56"/>
        </w:rPr>
        <w:t>ASSIGNMENT 6</w:t>
      </w:r>
    </w:p>
    <w:p>
      <w:pPr>
        <w:jc w:val="center"/>
      </w:pPr>
      <w:r>
        <w:rPr>
          <w:b/>
          <w:sz w:val="36"/>
        </w:rPr>
        <w:t>Technical Analysis using R, Visualization Phase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680"/>
          </w:tcPr>
          <w:p>
            <w:r>
              <w:t>BDA400 - Data Science Tools and Techniques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680"/>
          </w:tcPr>
          <w:p>
            <w:r>
              <w:t>Assignment 6 - Technical Analysis using R, Visualization Phase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4680"/>
          </w:tcPr>
          <w:p>
            <w:r>
              <w:t>[PASTE YOUR PUBLIC GITHUB REPOSITORY LINK HERE]</w:t>
            </w:r>
          </w:p>
        </w:tc>
      </w:tr>
    </w:tbl>
    <w:p/>
    <w:p>
      <w:r>
        <w:rPr>
          <w:b/>
          <w:sz w:val="28"/>
        </w:rPr>
        <w:t>Project Description</w:t>
      </w:r>
    </w:p>
    <w:p>
      <w:r>
        <w:t>This project implements an interactive R Shiny portfolio dashboard that retrieves historical stock data from Yahoo Finance. The dashboard supports line, candlestick, and area visualizations; Daily, Weekly, and Monthly time frames; dynamically toggled Moving Average, RSI, and MACD technical indicators; and a customizable moving-average crossover trading strategy. Buy and Sell crossover events are annotated directly on the chart, while the latest technical values and recent trading signals are displayed in summary tables.</w:t>
      </w:r>
    </w:p>
    <w:p>
      <w:r>
        <w:rPr>
          <w:b/>
          <w:sz w:val="28"/>
        </w:rPr>
        <w:t>Files Included</w:t>
      </w:r>
    </w:p>
    <w:p>
      <w:pPr>
        <w:pStyle w:val="ListBullet"/>
      </w:pPr>
      <w:r>
        <w:t>app.R - complete R Shiny dashboard implementation</w:t>
      </w:r>
    </w:p>
    <w:p>
      <w:pPr>
        <w:pStyle w:val="ListBullet"/>
      </w:pPr>
      <w:r>
        <w:t>README.txt - setup, execution, and submission instructions</w:t>
      </w:r>
    </w:p>
    <w:p>
      <w:pPr>
        <w:pStyle w:val="ListBullet"/>
      </w:pPr>
      <w:r>
        <w:t>Cover_Page.docx - LMS cover page</w:t>
      </w:r>
    </w:p>
    <w:p>
      <w:pPr>
        <w:jc w:val="center"/>
      </w:pPr>
      <w:r>
        <w:rPr>
          <w:i/>
        </w:rPr>
        <w:t>Replace the bracketed placeholders before submission.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